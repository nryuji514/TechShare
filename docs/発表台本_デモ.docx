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A58C" w14:textId="77777777" w:rsidR="005B6C61" w:rsidRDefault="00000000">
      <w:pPr>
        <w:pStyle w:val="Title"/>
        <w:rPr>
          <w:lang w:eastAsia="ja-JP"/>
        </w:rPr>
      </w:pPr>
      <w:r>
        <w:rPr>
          <w:rFonts w:ascii="メイリオ" w:eastAsia="メイリオ" w:hAnsi="メイリオ"/>
          <w:lang w:eastAsia="ja-JP"/>
        </w:rPr>
        <w:t>TechShare デモ発表台本（約3分）</w:t>
      </w:r>
    </w:p>
    <w:p w14:paraId="23C6ED6A" w14:textId="77777777" w:rsidR="005B6C61" w:rsidRDefault="00000000">
      <w:pPr>
        <w:rPr>
          <w:lang w:eastAsia="ja-JP"/>
        </w:rPr>
      </w:pPr>
      <w:r>
        <w:rPr>
          <w:i/>
          <w:lang w:eastAsia="ja-JP"/>
        </w:rPr>
        <w:t>技術ナレッジ共有アプリ「TechShare」のデモ用トーク原稿。所要時間の目安は約3分（実演しながら読む想定）。</w:t>
      </w:r>
    </w:p>
    <w:p w14:paraId="218EB13C" w14:textId="77777777" w:rsidR="005B6C61" w:rsidRDefault="00000000">
      <w:pPr>
        <w:rPr>
          <w:lang w:eastAsia="ja-JP"/>
        </w:rPr>
      </w:pPr>
      <w:r>
        <w:rPr>
          <w:color w:val="666666"/>
          <w:sz w:val="18"/>
          <w:lang w:eastAsia="ja-JP"/>
        </w:rPr>
        <w:t>凡例：⏱ … 経過時間の目安／🖱 … 画面で行う操作／🎙 … 読み上げる内容</w:t>
      </w:r>
    </w:p>
    <w:p w14:paraId="7A320756" w14:textId="77777777" w:rsidR="005B6C61" w:rsidRDefault="005B6C61">
      <w:pPr>
        <w:rPr>
          <w:lang w:eastAsia="ja-JP"/>
        </w:rPr>
      </w:pPr>
    </w:p>
    <w:p w14:paraId="6C506573" w14:textId="77777777" w:rsidR="005B6C61" w:rsidRDefault="00000000">
      <w:pPr>
        <w:pStyle w:val="Heading1"/>
        <w:rPr>
          <w:lang w:eastAsia="ja-JP"/>
        </w:rPr>
      </w:pPr>
      <w:r>
        <w:rPr>
          <w:rFonts w:ascii="メイリオ" w:eastAsia="メイリオ" w:hAnsi="メイリオ"/>
          <w:lang w:eastAsia="ja-JP"/>
        </w:rPr>
        <w:t>① オープニング　⏱ 0:00 – 0:20</w:t>
      </w:r>
    </w:p>
    <w:p w14:paraId="6CBC94DC" w14:textId="2606EA04" w:rsidR="001B6352" w:rsidRDefault="009E1D05">
      <w:pPr>
        <w:rPr>
          <w:rFonts w:hint="eastAsia"/>
          <w:b/>
          <w:lang w:eastAsia="ja-JP"/>
        </w:rPr>
      </w:pPr>
      <w:r>
        <w:rPr>
          <w:rFonts w:hint="eastAsia"/>
          <w:b/>
          <w:lang w:eastAsia="ja-JP"/>
        </w:rPr>
        <w:t>それでは、実際にアプリのデモの実践を動画形式で進めていきます。</w:t>
      </w:r>
    </w:p>
    <w:p w14:paraId="532DE644" w14:textId="77777777" w:rsidR="001B6352" w:rsidRDefault="001B6352">
      <w:pPr>
        <w:rPr>
          <w:rFonts w:hint="eastAsia"/>
          <w:lang w:eastAsia="ja-JP"/>
        </w:rPr>
      </w:pPr>
    </w:p>
    <w:p w14:paraId="0C822542" w14:textId="77777777" w:rsidR="005B6C61" w:rsidRDefault="00000000">
      <w:pPr>
        <w:pStyle w:val="Heading1"/>
        <w:rPr>
          <w:lang w:eastAsia="ja-JP"/>
        </w:rPr>
      </w:pPr>
      <w:r>
        <w:rPr>
          <w:rFonts w:ascii="メイリオ" w:eastAsia="メイリオ" w:hAnsi="メイリオ"/>
          <w:lang w:eastAsia="ja-JP"/>
        </w:rPr>
        <w:t>② ログイン　⏱ 0:20 – 0:40</w:t>
      </w:r>
    </w:p>
    <w:p w14:paraId="77DC1D94" w14:textId="77777777" w:rsidR="005B6C61" w:rsidRDefault="00000000">
      <w:pPr>
        <w:rPr>
          <w:lang w:eastAsia="ja-JP"/>
        </w:rPr>
      </w:pPr>
      <w:r>
        <w:rPr>
          <w:b/>
          <w:lang w:eastAsia="ja-JP"/>
        </w:rPr>
        <w:t>🖱 操作：</w:t>
      </w:r>
      <w:r>
        <w:rPr>
          <w:lang w:eastAsia="ja-JP"/>
        </w:rPr>
        <w:t>ログイン画面を表示 → ユーザー名とパスワードを入力してログイン</w:t>
      </w:r>
    </w:p>
    <w:p w14:paraId="60B5B50B" w14:textId="77777777" w:rsidR="009E1D05" w:rsidRDefault="00000000">
      <w:pPr>
        <w:rPr>
          <w:lang w:eastAsia="ja-JP"/>
        </w:rPr>
      </w:pPr>
      <w:r>
        <w:rPr>
          <w:b/>
          <w:lang w:eastAsia="ja-JP"/>
        </w:rPr>
        <w:t>🎙 台本：</w:t>
      </w:r>
      <w:r>
        <w:rPr>
          <w:lang w:eastAsia="ja-JP"/>
        </w:rPr>
        <w:t>まずはログイン画面です。アカウントを持っていない人は「新規登録」から登録できます。</w:t>
      </w:r>
    </w:p>
    <w:p w14:paraId="6FF1791E" w14:textId="7AD33222" w:rsidR="005B6C61" w:rsidRDefault="005B6C61">
      <w:pPr>
        <w:rPr>
          <w:lang w:eastAsia="ja-JP"/>
        </w:rPr>
      </w:pPr>
    </w:p>
    <w:p w14:paraId="46779BFF" w14:textId="1BA28663" w:rsidR="009E1D05" w:rsidRDefault="009E1D05">
      <w:pPr>
        <w:rPr>
          <w:lang w:eastAsia="ja-JP"/>
        </w:rPr>
      </w:pPr>
      <w:r>
        <w:rPr>
          <w:rFonts w:hint="eastAsia"/>
          <w:lang w:eastAsia="ja-JP"/>
        </w:rPr>
        <w:t>新規登録画面では、アカウント名とパスワードを設定します。</w:t>
      </w:r>
    </w:p>
    <w:p w14:paraId="34AA33F7" w14:textId="2814B89E" w:rsidR="009E1D05" w:rsidRDefault="009E1D05">
      <w:pPr>
        <w:rPr>
          <w:rFonts w:hint="eastAsia"/>
          <w:lang w:eastAsia="ja-JP"/>
        </w:rPr>
      </w:pPr>
      <w:r>
        <w:rPr>
          <w:rFonts w:hint="eastAsia"/>
          <w:lang w:eastAsia="ja-JP"/>
        </w:rPr>
        <w:t>それではログインをしてメインのホーム画面に進みます</w:t>
      </w:r>
    </w:p>
    <w:p w14:paraId="6EB664F8" w14:textId="77777777" w:rsidR="009E1D05" w:rsidRDefault="009E1D05">
      <w:pPr>
        <w:rPr>
          <w:rFonts w:hint="eastAsia"/>
          <w:lang w:eastAsia="ja-JP"/>
        </w:rPr>
      </w:pPr>
    </w:p>
    <w:p w14:paraId="1DC05F0C" w14:textId="77777777" w:rsidR="005B6C61" w:rsidRDefault="00000000">
      <w:pPr>
        <w:pStyle w:val="Heading1"/>
        <w:rPr>
          <w:lang w:eastAsia="ja-JP"/>
        </w:rPr>
      </w:pPr>
      <w:r>
        <w:rPr>
          <w:rFonts w:ascii="メイリオ" w:eastAsia="メイリオ" w:hAnsi="メイリオ"/>
          <w:lang w:eastAsia="ja-JP"/>
        </w:rPr>
        <w:t>③ ホーム画面　⏱ 0:40 – 1:00</w:t>
      </w:r>
    </w:p>
    <w:p w14:paraId="4356EC41" w14:textId="77777777" w:rsidR="001B6352" w:rsidRDefault="00000000">
      <w:pPr>
        <w:rPr>
          <w:lang w:eastAsia="ja-JP"/>
        </w:rPr>
      </w:pPr>
      <w:r>
        <w:rPr>
          <w:b/>
          <w:lang w:eastAsia="ja-JP"/>
        </w:rPr>
        <w:t>🖱 操作：</w:t>
      </w:r>
      <w:r>
        <w:rPr>
          <w:lang w:eastAsia="ja-JP"/>
        </w:rPr>
        <w:t>ホーム画面</w:t>
      </w:r>
    </w:p>
    <w:p w14:paraId="4CEF687C" w14:textId="58580223" w:rsidR="009E1D05" w:rsidRDefault="00000000">
      <w:pPr>
        <w:rPr>
          <w:lang w:eastAsia="ja-JP"/>
        </w:rPr>
      </w:pPr>
      <w:r>
        <w:rPr>
          <w:lang w:eastAsia="ja-JP"/>
        </w:rPr>
        <w:lastRenderedPageBreak/>
        <w:t>ログインすると、ホーム画面が表示されます。ここには、投稿された記事</w:t>
      </w:r>
      <w:r w:rsidR="009E1D05">
        <w:rPr>
          <w:rFonts w:hint="eastAsia"/>
          <w:lang w:eastAsia="ja-JP"/>
        </w:rPr>
        <w:t>が新着順で並んでおります</w:t>
      </w:r>
      <w:r>
        <w:rPr>
          <w:lang w:eastAsia="ja-JP"/>
        </w:rPr>
        <w:t>。</w:t>
      </w:r>
    </w:p>
    <w:p w14:paraId="3B980F6F" w14:textId="55F9154F" w:rsidR="009E1D05" w:rsidRDefault="009E1D05">
      <w:pPr>
        <w:rPr>
          <w:lang w:eastAsia="ja-JP"/>
        </w:rPr>
      </w:pPr>
      <w:r>
        <w:rPr>
          <w:rFonts w:hint="eastAsia"/>
          <w:lang w:eastAsia="ja-JP"/>
        </w:rPr>
        <w:t>また、ボタンを押すことで、新着順で投稿を並べるかいいね数順で並べるかを</w:t>
      </w:r>
      <w:r w:rsidR="001B6352">
        <w:rPr>
          <w:rFonts w:hint="eastAsia"/>
          <w:lang w:eastAsia="ja-JP"/>
        </w:rPr>
        <w:t>選択することができます</w:t>
      </w:r>
    </w:p>
    <w:p w14:paraId="7A0E91FC" w14:textId="77777777" w:rsidR="001B6352" w:rsidRDefault="001B6352">
      <w:pPr>
        <w:rPr>
          <w:lang w:eastAsia="ja-JP"/>
        </w:rPr>
      </w:pPr>
    </w:p>
    <w:p w14:paraId="495FDAA3" w14:textId="762353AD" w:rsidR="001B6352" w:rsidRDefault="001B6352">
      <w:pPr>
        <w:rPr>
          <w:lang w:eastAsia="ja-JP"/>
        </w:rPr>
      </w:pPr>
      <w:r>
        <w:rPr>
          <w:rFonts w:hint="eastAsia"/>
          <w:lang w:eastAsia="ja-JP"/>
        </w:rPr>
        <w:t>また、上記の検索バーにプログラムの言語名などタグ検索をすることで記事の検索をすることが可能となっております。</w:t>
      </w:r>
    </w:p>
    <w:p w14:paraId="013ED5AA" w14:textId="77777777" w:rsidR="001B6352" w:rsidRDefault="001B6352">
      <w:pPr>
        <w:rPr>
          <w:lang w:eastAsia="ja-JP"/>
        </w:rPr>
      </w:pPr>
    </w:p>
    <w:p w14:paraId="7D79E37E" w14:textId="7D681912" w:rsidR="001B6352" w:rsidRDefault="001B6352">
      <w:pPr>
        <w:rPr>
          <w:rFonts w:hint="eastAsia"/>
          <w:lang w:eastAsia="ja-JP"/>
        </w:rPr>
      </w:pPr>
      <w:r>
        <w:rPr>
          <w:rFonts w:hint="eastAsia"/>
          <w:lang w:eastAsia="ja-JP"/>
        </w:rPr>
        <w:t>このように、絞り込みが完了いたしました。</w:t>
      </w:r>
    </w:p>
    <w:p w14:paraId="06BC7B3C" w14:textId="77777777" w:rsidR="001B6352" w:rsidRDefault="001B6352">
      <w:pPr>
        <w:rPr>
          <w:rFonts w:hint="eastAsia"/>
          <w:lang w:eastAsia="ja-JP"/>
        </w:rPr>
      </w:pPr>
    </w:p>
    <w:p w14:paraId="5DC86BC0" w14:textId="1788449A" w:rsidR="005B6C61" w:rsidRDefault="00000000">
      <w:pPr>
        <w:rPr>
          <w:lang w:eastAsia="ja-JP"/>
        </w:rPr>
      </w:pPr>
      <w:r>
        <w:rPr>
          <w:lang w:eastAsia="ja-JP"/>
        </w:rPr>
        <w:t>それぞれのカードには、タイトル・投稿者・タグ・いいねの数が表示されています。気になる記事をクリックすると、詳細ページに移動します。</w:t>
      </w:r>
    </w:p>
    <w:p w14:paraId="6CDA9B0F" w14:textId="77777777" w:rsidR="005B6C61" w:rsidRDefault="005B6C61">
      <w:pPr>
        <w:rPr>
          <w:lang w:eastAsia="ja-JP"/>
        </w:rPr>
      </w:pPr>
    </w:p>
    <w:p w14:paraId="260E443B" w14:textId="77777777" w:rsidR="001B6352" w:rsidRDefault="001B6352" w:rsidP="001B6352">
      <w:pPr>
        <w:pStyle w:val="Heading1"/>
        <w:rPr>
          <w:lang w:eastAsia="ja-JP"/>
        </w:rPr>
      </w:pPr>
      <w:r>
        <w:rPr>
          <w:rFonts w:ascii="メイリオ" w:eastAsia="メイリオ" w:hAnsi="メイリオ"/>
          <w:lang w:eastAsia="ja-JP"/>
        </w:rPr>
        <w:t>⑥ 記事詳細・いいね・コメント　⏱ 2:00 – 2:30</w:t>
      </w:r>
    </w:p>
    <w:p w14:paraId="0C5C51F2" w14:textId="77777777" w:rsidR="001B6352" w:rsidRDefault="001B6352" w:rsidP="001B6352">
      <w:pPr>
        <w:rPr>
          <w:lang w:eastAsia="ja-JP"/>
        </w:rPr>
      </w:pPr>
      <w:r>
        <w:rPr>
          <w:b/>
          <w:lang w:eastAsia="ja-JP"/>
        </w:rPr>
        <w:t>🖱 操作：</w:t>
      </w:r>
      <w:r>
        <w:rPr>
          <w:lang w:eastAsia="ja-JP"/>
        </w:rPr>
        <w:t>今投稿した記事の詳細を開く → いいねを押す → コメントを投稿</w:t>
      </w:r>
    </w:p>
    <w:p w14:paraId="7FE028CC" w14:textId="77777777" w:rsidR="001B6352" w:rsidRDefault="001B6352" w:rsidP="001B6352">
      <w:pPr>
        <w:rPr>
          <w:lang w:eastAsia="ja-JP"/>
        </w:rPr>
      </w:pPr>
      <w:r>
        <w:rPr>
          <w:b/>
          <w:lang w:eastAsia="ja-JP"/>
        </w:rPr>
        <w:t>🎙 台本：</w:t>
      </w:r>
      <w:r>
        <w:rPr>
          <w:lang w:eastAsia="ja-JP"/>
        </w:rPr>
        <w:t>投稿した記事を開くと、詳細ページが表示されます。ハートのボタンが「いいね」です。押すといいねが付き、もう一度押すと取り消せます。さらに、下のコメント欄から記事にコメントを投稿できます。</w:t>
      </w:r>
    </w:p>
    <w:p w14:paraId="2B8DFE80" w14:textId="77777777" w:rsidR="001B6352" w:rsidRDefault="001B6352" w:rsidP="001B6352">
      <w:pPr>
        <w:rPr>
          <w:lang w:eastAsia="ja-JP"/>
        </w:rPr>
      </w:pPr>
    </w:p>
    <w:p w14:paraId="4CC06178" w14:textId="4B5C83C9" w:rsidR="001B6352" w:rsidRDefault="001B6352" w:rsidP="001B6352">
      <w:pPr>
        <w:rPr>
          <w:lang w:eastAsia="ja-JP"/>
        </w:rPr>
      </w:pPr>
      <w:r>
        <w:rPr>
          <w:rFonts w:hint="eastAsia"/>
          <w:lang w:eastAsia="ja-JP"/>
        </w:rPr>
        <w:t>また、</w:t>
      </w:r>
      <w:r>
        <w:rPr>
          <w:lang w:eastAsia="ja-JP"/>
        </w:rPr>
        <w:t>投稿者本人であれば、ここから記事を編集することもできます。</w:t>
      </w:r>
    </w:p>
    <w:p w14:paraId="6150ECF9" w14:textId="77777777" w:rsidR="005B6C61" w:rsidRDefault="005B6C61">
      <w:pPr>
        <w:rPr>
          <w:lang w:eastAsia="ja-JP"/>
        </w:rPr>
      </w:pPr>
    </w:p>
    <w:p w14:paraId="789FFBB9" w14:textId="77777777" w:rsidR="005B6C61" w:rsidRDefault="00000000">
      <w:pPr>
        <w:pStyle w:val="Heading1"/>
        <w:rPr>
          <w:lang w:eastAsia="ja-JP"/>
        </w:rPr>
      </w:pPr>
      <w:r>
        <w:rPr>
          <w:rFonts w:ascii="メイリオ" w:eastAsia="メイリオ" w:hAnsi="メイリオ"/>
          <w:lang w:eastAsia="ja-JP"/>
        </w:rPr>
        <w:lastRenderedPageBreak/>
        <w:t>⑤ 記事の投稿　⏱ 1:30 – 2:00</w:t>
      </w:r>
    </w:p>
    <w:p w14:paraId="2C88DE4C" w14:textId="77777777" w:rsidR="005B6C61" w:rsidRDefault="00000000">
      <w:pPr>
        <w:rPr>
          <w:lang w:eastAsia="ja-JP"/>
        </w:rPr>
      </w:pPr>
      <w:r>
        <w:rPr>
          <w:b/>
          <w:lang w:eastAsia="ja-JP"/>
        </w:rPr>
        <w:t>🖱 操作：</w:t>
      </w:r>
      <w:r>
        <w:rPr>
          <w:lang w:eastAsia="ja-JP"/>
        </w:rPr>
        <w:t>「新規投稿」へ → タイトル・本文・タグ・画像を入力 → 投稿</w:t>
      </w:r>
    </w:p>
    <w:p w14:paraId="0DDFF486" w14:textId="77777777" w:rsidR="001B6352" w:rsidRDefault="00000000">
      <w:pPr>
        <w:rPr>
          <w:lang w:eastAsia="ja-JP"/>
        </w:rPr>
      </w:pPr>
      <w:r>
        <w:rPr>
          <w:b/>
          <w:lang w:eastAsia="ja-JP"/>
        </w:rPr>
        <w:t>🎙 台本：</w:t>
      </w:r>
      <w:r>
        <w:rPr>
          <w:lang w:eastAsia="ja-JP"/>
        </w:rPr>
        <w:t>それでは、実際に記事を投稿してみます。</w:t>
      </w:r>
    </w:p>
    <w:p w14:paraId="44A2B5A6" w14:textId="393805BA" w:rsidR="005B6C61" w:rsidRDefault="001B6352">
      <w:pPr>
        <w:rPr>
          <w:lang w:eastAsia="ja-JP"/>
        </w:rPr>
      </w:pPr>
      <w:r>
        <w:rPr>
          <w:rFonts w:hint="eastAsia"/>
          <w:lang w:eastAsia="ja-JP"/>
        </w:rPr>
        <w:t>まず、上記の</w:t>
      </w:r>
      <w:r w:rsidR="00000000">
        <w:rPr>
          <w:lang w:eastAsia="ja-JP"/>
        </w:rPr>
        <w:t>「新規投稿」をクリックします。タイトルと本文を入力し、タグをカンマ区切りで入力します。たとえば「Python, Django」のように書きます。</w:t>
      </w:r>
      <w:r w:rsidR="00B238A4">
        <w:rPr>
          <w:rFonts w:hint="eastAsia"/>
          <w:lang w:eastAsia="ja-JP"/>
        </w:rPr>
        <w:t>投稿にオプションとして指定した</w:t>
      </w:r>
      <w:r w:rsidR="00000000">
        <w:rPr>
          <w:lang w:eastAsia="ja-JP"/>
        </w:rPr>
        <w:t>画像を添付することもできます。入力できたら「投稿」を押します。すると、入力したタグが自動でタグとして登録され、記事一覧に新しい記事が追加されました。</w:t>
      </w:r>
    </w:p>
    <w:p w14:paraId="311F7467" w14:textId="77777777" w:rsidR="005B6C61" w:rsidRDefault="00000000">
      <w:pPr>
        <w:pStyle w:val="Heading1"/>
        <w:rPr>
          <w:lang w:eastAsia="ja-JP"/>
        </w:rPr>
      </w:pPr>
      <w:r>
        <w:rPr>
          <w:rFonts w:ascii="メイリオ" w:eastAsia="メイリオ" w:hAnsi="メイリオ"/>
          <w:lang w:eastAsia="ja-JP"/>
        </w:rPr>
        <w:t>⑦ マイページ・プロフィール　⏱ 2:30 – 2:50</w:t>
      </w:r>
    </w:p>
    <w:p w14:paraId="1EC157C1" w14:textId="77777777" w:rsidR="005B6C61" w:rsidRDefault="00000000">
      <w:pPr>
        <w:rPr>
          <w:lang w:eastAsia="ja-JP"/>
        </w:rPr>
      </w:pPr>
      <w:r>
        <w:rPr>
          <w:b/>
          <w:lang w:eastAsia="ja-JP"/>
        </w:rPr>
        <w:t>🖱 操作：</w:t>
      </w:r>
      <w:r>
        <w:rPr>
          <w:lang w:eastAsia="ja-JP"/>
        </w:rPr>
        <w:t>マイページへ → 自分の投稿一覧を見せる → プロフィール編集（アイコン変更）→ 削除の確認ダイアログ</w:t>
      </w:r>
    </w:p>
    <w:p w14:paraId="76AA5912" w14:textId="65F0FD3B" w:rsidR="005B6C61" w:rsidRDefault="00000000">
      <w:pPr>
        <w:rPr>
          <w:lang w:eastAsia="ja-JP"/>
        </w:rPr>
      </w:pPr>
      <w:r>
        <w:rPr>
          <w:b/>
          <w:lang w:eastAsia="ja-JP"/>
        </w:rPr>
        <w:t>🎙 台本：</w:t>
      </w:r>
      <w:r>
        <w:rPr>
          <w:lang w:eastAsia="ja-JP"/>
        </w:rPr>
        <w:t>最後に、マイページです。ここには自分が投稿した記事だけが一覧で表示されます。プロフィール編集から、</w:t>
      </w:r>
      <w:r w:rsidR="00B238A4">
        <w:rPr>
          <w:rFonts w:hint="eastAsia"/>
          <w:lang w:eastAsia="ja-JP"/>
        </w:rPr>
        <w:t>ほかの人に見える</w:t>
      </w:r>
      <w:r>
        <w:rPr>
          <w:lang w:eastAsia="ja-JP"/>
        </w:rPr>
        <w:t>表示名やアイコン画像を変更できます。</w:t>
      </w:r>
    </w:p>
    <w:p w14:paraId="648B8696" w14:textId="77777777" w:rsidR="00B238A4" w:rsidRDefault="00B238A4">
      <w:pPr>
        <w:rPr>
          <w:lang w:eastAsia="ja-JP"/>
        </w:rPr>
      </w:pPr>
    </w:p>
    <w:p w14:paraId="28702889" w14:textId="44245A7B" w:rsidR="00B238A4" w:rsidRDefault="00B238A4">
      <w:pPr>
        <w:rPr>
          <w:rFonts w:hint="eastAsia"/>
          <w:lang w:eastAsia="ja-JP"/>
        </w:rPr>
      </w:pPr>
      <w:r>
        <w:rPr>
          <w:rFonts w:hint="eastAsia"/>
          <w:lang w:eastAsia="ja-JP"/>
        </w:rPr>
        <w:t>扶養になった投稿は削除することも可能となっています。</w:t>
      </w:r>
    </w:p>
    <w:p w14:paraId="002803D9" w14:textId="77777777" w:rsidR="005B6C61" w:rsidRDefault="00000000">
      <w:pPr>
        <w:pStyle w:val="Heading1"/>
        <w:rPr>
          <w:lang w:eastAsia="ja-JP"/>
        </w:rPr>
      </w:pPr>
      <w:r>
        <w:rPr>
          <w:rFonts w:ascii="メイリオ" w:eastAsia="メイリオ" w:hAnsi="メイリオ"/>
          <w:lang w:eastAsia="ja-JP"/>
        </w:rPr>
        <w:t>⑧ まとめ　⏱ 2:50 – 3:00</w:t>
      </w:r>
    </w:p>
    <w:p w14:paraId="1A285C7F" w14:textId="77777777" w:rsidR="005B6C61" w:rsidRDefault="00000000">
      <w:pPr>
        <w:rPr>
          <w:lang w:eastAsia="ja-JP"/>
        </w:rPr>
      </w:pPr>
      <w:r>
        <w:rPr>
          <w:b/>
          <w:lang w:eastAsia="ja-JP"/>
        </w:rPr>
        <w:t>🎙 台本：</w:t>
      </w:r>
      <w:r>
        <w:rPr>
          <w:lang w:eastAsia="ja-JP"/>
        </w:rPr>
        <w:t>以上が「TechShare」です。投稿・検索・いいね・コメントといった、知識を共有して反応し合うための機能を一通り実装しました。ご清聴ありがとうございました。</w:t>
      </w:r>
    </w:p>
    <w:p w14:paraId="1971449D" w14:textId="77777777" w:rsidR="005B6C61" w:rsidRDefault="005B6C61">
      <w:pPr>
        <w:rPr>
          <w:lang w:eastAsia="ja-JP"/>
        </w:rPr>
      </w:pPr>
    </w:p>
    <w:p w14:paraId="29620007" w14:textId="77777777" w:rsidR="005B6C61" w:rsidRDefault="00000000">
      <w:pPr>
        <w:pStyle w:val="Heading1"/>
        <w:rPr>
          <w:lang w:eastAsia="ja-JP"/>
        </w:rPr>
      </w:pPr>
      <w:r>
        <w:rPr>
          <w:rFonts w:ascii="メイリオ" w:eastAsia="メイリオ" w:hAnsi="メイリオ"/>
          <w:lang w:eastAsia="ja-JP"/>
        </w:rPr>
        <w:t>📌 デモ前のチェックリスト</w:t>
      </w:r>
    </w:p>
    <w:p w14:paraId="2FA7D308" w14:textId="77777777" w:rsidR="005B6C61" w:rsidRDefault="00000000">
      <w:pPr>
        <w:pStyle w:val="ListBullet"/>
      </w:pPr>
      <w:r>
        <w:t>サーバーを起動しておく（python manage.py runserver）</w:t>
      </w:r>
    </w:p>
    <w:p w14:paraId="5457B8B1" w14:textId="77777777" w:rsidR="005B6C61" w:rsidRDefault="00000000">
      <w:pPr>
        <w:pStyle w:val="ListBullet"/>
        <w:rPr>
          <w:lang w:eastAsia="ja-JP"/>
        </w:rPr>
      </w:pPr>
      <w:r>
        <w:rPr>
          <w:lang w:eastAsia="ja-JP"/>
        </w:rPr>
        <w:lastRenderedPageBreak/>
        <w:t>デモ用のアカウントでログイン済み、または手元にID／パスワードを用意</w:t>
      </w:r>
    </w:p>
    <w:p w14:paraId="44552F86" w14:textId="77777777" w:rsidR="005B6C61" w:rsidRDefault="00000000">
      <w:pPr>
        <w:pStyle w:val="ListBullet"/>
        <w:rPr>
          <w:lang w:eastAsia="ja-JP"/>
        </w:rPr>
      </w:pPr>
      <w:r>
        <w:rPr>
          <w:lang w:eastAsia="ja-JP"/>
        </w:rPr>
        <w:t>いいね順が映えるよう、いいねが付いた記事を数件用意しておく</w:t>
      </w:r>
    </w:p>
    <w:p w14:paraId="130CFDA0" w14:textId="77777777" w:rsidR="005B6C61" w:rsidRDefault="00000000">
      <w:pPr>
        <w:pStyle w:val="ListBullet"/>
        <w:rPr>
          <w:lang w:eastAsia="ja-JP"/>
        </w:rPr>
      </w:pPr>
      <w:r>
        <w:rPr>
          <w:lang w:eastAsia="ja-JP"/>
        </w:rPr>
        <w:t>投稿用のサンプル画像をデスクトップに置いておく</w:t>
      </w:r>
    </w:p>
    <w:p w14:paraId="746AA3B6" w14:textId="77777777" w:rsidR="005B6C61" w:rsidRDefault="00000000">
      <w:pPr>
        <w:pStyle w:val="ListBullet"/>
        <w:rPr>
          <w:lang w:eastAsia="ja-JP"/>
        </w:rPr>
      </w:pPr>
      <w:r>
        <w:rPr>
          <w:lang w:eastAsia="ja-JP"/>
        </w:rPr>
        <w:t>画面の文字を大きめ（ブラウザ拡大125〜150％）にしておくと見やすい</w:t>
      </w:r>
    </w:p>
    <w:sectPr w:rsidR="005B6C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983771">
    <w:abstractNumId w:val="8"/>
  </w:num>
  <w:num w:numId="2" w16cid:durableId="244457008">
    <w:abstractNumId w:val="6"/>
  </w:num>
  <w:num w:numId="3" w16cid:durableId="213200663">
    <w:abstractNumId w:val="5"/>
  </w:num>
  <w:num w:numId="4" w16cid:durableId="223178430">
    <w:abstractNumId w:val="4"/>
  </w:num>
  <w:num w:numId="5" w16cid:durableId="1220239813">
    <w:abstractNumId w:val="7"/>
  </w:num>
  <w:num w:numId="6" w16cid:durableId="1319960850">
    <w:abstractNumId w:val="3"/>
  </w:num>
  <w:num w:numId="7" w16cid:durableId="460422542">
    <w:abstractNumId w:val="2"/>
  </w:num>
  <w:num w:numId="8" w16cid:durableId="2116434811">
    <w:abstractNumId w:val="1"/>
  </w:num>
  <w:num w:numId="9" w16cid:durableId="1887180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352"/>
    <w:rsid w:val="0029639D"/>
    <w:rsid w:val="002A3348"/>
    <w:rsid w:val="00326F90"/>
    <w:rsid w:val="005B6C61"/>
    <w:rsid w:val="009E1D05"/>
    <w:rsid w:val="00AA1D8D"/>
    <w:rsid w:val="00B238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ADBE4"/>
  <w14:defaultImageDpi w14:val="300"/>
  <w15:docId w15:val="{F50A9130-D471-4167-A2B7-3C0C6658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メイリオ" w:eastAsia="メイリオ" w:hAnsi="メイリオ"/>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瞭介 小松</cp:lastModifiedBy>
  <cp:revision>2</cp:revision>
  <dcterms:created xsi:type="dcterms:W3CDTF">2013-12-23T23:15:00Z</dcterms:created>
  <dcterms:modified xsi:type="dcterms:W3CDTF">2026-06-23T09:53:00Z</dcterms:modified>
  <cp:category/>
</cp:coreProperties>
</file>